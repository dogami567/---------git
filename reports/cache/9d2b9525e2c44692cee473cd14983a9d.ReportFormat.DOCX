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目录</w:t>
      </w:r>
    </w:p>
    <w:p>
      <w:pPr>
        <w:pStyle w:val="TOC"/>
      </w:pPr>
      <w:r>
        <w:t>• 测试报告</w:t>
      </w:r>
    </w:p>
    <w:p>
      <w:pPr>
        <w:pStyle w:val="TOC"/>
      </w:pPr>
      <w:r>
        <w:t>• 标题</w:t>
      </w:r>
    </w:p>
    <w:p>
      <w:pPr>
        <w:pStyle w:val="TOC"/>
      </w:pPr>
      <w:r>
        <w:t>• 测试报告标题</w:t>
      </w:r>
    </w:p>
    <w:p>
      <w:pPr>
        <w:pStyle w:val="TOC"/>
      </w:pPr>
      <w:r>
        <w:t xml:space="preserve">  • 摘要</w:t>
      </w:r>
    </w:p>
    <w:p>
      <w:pPr>
        <w:pStyle w:val="TOC"/>
      </w:pPr>
      <w:r>
        <w:t xml:space="preserve">  • 摘要</w:t>
      </w:r>
    </w:p>
    <w:p>
      <w:pPr>
        <w:pStyle w:val="TOC"/>
      </w:pPr>
      <w:r>
        <w:t xml:space="preserve">  • 内容</w:t>
      </w:r>
    </w:p>
    <w:p>
      <w:pPr>
        <w:pStyle w:val="TOC"/>
      </w:pPr>
      <w:r>
        <w:t xml:space="preserve">  • 内容</w:t>
      </w:r>
    </w:p>
    <w:p>
      <w:pPr>
        <w:pStyle w:val="TOC"/>
      </w:pPr>
      <w:r>
        <w:t xml:space="preserve">  • 结论</w:t>
      </w:r>
    </w:p>
    <w:p>
      <w:pPr>
        <w:pStyle w:val="TOC"/>
      </w:pPr>
      <w:r>
        <w:t xml:space="preserve">  • 结论</w:t>
      </w:r>
    </w:p>
    <w:p/>
    <w:p>
      <w:r>
        <w:t>---</w:t>
      </w:r>
    </w:p>
    <w:p/>
    <w:p>
      <w:pPr>
        <w:pStyle w:val="Heading1"/>
      </w:pPr>
      <w:r>
        <w:t>测试报告</w:t>
      </w:r>
    </w:p>
    <w:p/>
    <w:p>
      <w:r>
        <w:t>这是一个测试报告模板</w:t>
      </w:r>
    </w:p>
    <w:p/>
    <w:p>
      <w:pPr>
        <w:pStyle w:val="Heading1"/>
      </w:pPr>
      <w:r>
        <w:t>标题</w:t>
      </w:r>
    </w:p>
    <w:p/>
    <w:p>
      <w:pPr>
        <w:pStyle w:val="Heading1"/>
      </w:pPr>
      <w:r>
        <w:t>测试报告标题</w:t>
      </w:r>
    </w:p>
    <w:p/>
    <w:p>
      <w:pPr>
        <w:pStyle w:val="Heading2"/>
      </w:pPr>
      <w:r>
        <w:t>摘要</w:t>
      </w:r>
    </w:p>
    <w:p/>
    <w:p>
      <w:pPr>
        <w:pStyle w:val="Heading2"/>
      </w:pPr>
      <w:r>
        <w:t>摘要</w:t>
      </w:r>
    </w:p>
    <w:p/>
    <w:p>
      <w:r>
        <w:t>这是一个测试报告的摘要。</w:t>
      </w:r>
    </w:p>
    <w:p/>
    <w:p>
      <w:pPr>
        <w:pStyle w:val="Heading2"/>
      </w:pPr>
      <w:r>
        <w:t>内容</w:t>
      </w:r>
    </w:p>
    <w:p/>
    <w:p>
      <w:pPr>
        <w:pStyle w:val="Heading2"/>
      </w:pPr>
      <w:r>
        <w:t>内容</w:t>
      </w:r>
    </w:p>
    <w:p/>
    <w:p>
      <w:r>
        <w:t>这里是报告的主要内容。</w:t>
      </w:r>
    </w:p>
    <w:p/>
    <w:p>
      <w:pPr>
        <w:pStyle w:val="ListBullet1"/>
      </w:pPr>
      <w:r>
        <w:t>第一点</w:t>
      </w:r>
    </w:p>
    <w:p>
      <w:pPr>
        <w:pStyle w:val="ListBullet1"/>
      </w:pPr>
      <w:r>
        <w:t>第二点</w:t>
      </w:r>
    </w:p>
    <w:p>
      <w:pPr>
        <w:pStyle w:val="ListBullet1"/>
      </w:pPr>
      <w:r>
        <w:t>第三点</w:t>
      </w:r>
    </w:p>
    <w:p/>
    <w:p>
      <w:pPr>
        <w:pStyle w:val="Heading2"/>
      </w:pPr>
      <w:r>
        <w:t>结论</w:t>
      </w:r>
    </w:p>
    <w:p/>
    <w:p>
      <w:pPr>
        <w:pStyle w:val="Heading2"/>
      </w:pPr>
      <w:r>
        <w:t>结论</w:t>
      </w:r>
    </w:p>
    <w:p/>
    <w:p>
      <w:r>
        <w:t>这是测试报告的结论。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</w:pPr>
    <w:rPr>
      <w:rFonts w:ascii="Courier New" w:hAnsi="Courier New"/>
      <w:sz w:val="20"/>
    </w:rPr>
  </w:style>
  <w:style w:type="paragraph" w:customStyle="1" w:styleId="TOC">
    <w:name w:val="TOC"/>
    <w:pPr>
      <w:spacing w:before="40" w:after="40"/>
    </w:pPr>
    <w:rPr>
      <w:rFonts w:ascii="Calibri" w:hAnsi="Calibri"/>
      <w:sz w:val="22"/>
    </w:rPr>
  </w:style>
  <w:style w:type="paragraph" w:customStyle="1" w:styleId="ListBullet1">
    <w:name w:val="List Bullet 1"/>
    <w:basedOn w:val="Normal"/>
    <w:pPr>
      <w:ind w:left="360" w:hanging="360"/>
    </w:pPr>
  </w:style>
  <w:style w:type="paragraph" w:customStyle="1" w:styleId="ListNumber1">
    <w:name w:val="List Number 1"/>
    <w:basedOn w:val="Normal"/>
    <w:pPr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